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1BB" w:rsidRPr="00121900" w:rsidRDefault="00CC52C9" w:rsidP="00121900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Project 1</w:t>
      </w:r>
    </w:p>
    <w:p w:rsidR="009D41BB" w:rsidRPr="00121900" w:rsidRDefault="00CC52C9" w:rsidP="00121900">
      <w:pPr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b/>
          <w:sz w:val="24"/>
          <w:szCs w:val="24"/>
        </w:rPr>
        <w:t xml:space="preserve">Title: </w:t>
      </w:r>
      <w:r w:rsidRPr="00121900">
        <w:rPr>
          <w:rFonts w:ascii="Times New Roman" w:hAnsi="Times New Roman" w:cs="Times New Roman"/>
          <w:sz w:val="24"/>
          <w:szCs w:val="24"/>
        </w:rPr>
        <w:t>Sentiment Analysis of IMDb Movie Reviews Using Machine Learning</w:t>
      </w:r>
    </w:p>
    <w:p w:rsidR="009D41BB" w:rsidRPr="00121900" w:rsidRDefault="00CC52C9" w:rsidP="00121900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Problem Statement</w:t>
      </w:r>
    </w:p>
    <w:p w:rsidR="009D41BB" w:rsidRPr="00121900" w:rsidRDefault="00CC52C9" w:rsidP="00121900">
      <w:pPr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 xml:space="preserve">Movie reviews contain valuable information about viewers' opinions. In this project, you will build a machine learning model to classify IMDb movie reviews </w:t>
      </w:r>
      <w:r w:rsidRPr="00121900">
        <w:rPr>
          <w:rFonts w:ascii="Times New Roman" w:hAnsi="Times New Roman" w:cs="Times New Roman"/>
          <w:sz w:val="24"/>
          <w:szCs w:val="24"/>
        </w:rPr>
        <w:t>as Positive or Negative based on the review text. You will preprocess the text, extract features, train multiple classifiers, and compare their performance.</w:t>
      </w:r>
    </w:p>
    <w:p w:rsidR="009D41BB" w:rsidRPr="00121900" w:rsidRDefault="00CC52C9" w:rsidP="00121900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Dataset</w:t>
      </w:r>
    </w:p>
    <w:p w:rsidR="009D41BB" w:rsidRPr="00121900" w:rsidRDefault="00CC52C9" w:rsidP="00121900">
      <w:pPr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IMDb Movie Reviews Dataset (50</w:t>
      </w:r>
      <w:r w:rsidR="00121900">
        <w:rPr>
          <w:rFonts w:ascii="Times New Roman" w:hAnsi="Times New Roman" w:cs="Times New Roman"/>
          <w:sz w:val="24"/>
          <w:szCs w:val="24"/>
        </w:rPr>
        <w:t>,000 labeled reviews)</w:t>
      </w:r>
      <w:r w:rsidR="00121900">
        <w:rPr>
          <w:rFonts w:ascii="Times New Roman" w:hAnsi="Times New Roman" w:cs="Times New Roman"/>
          <w:sz w:val="24"/>
          <w:szCs w:val="24"/>
        </w:rPr>
        <w:br/>
        <w:t xml:space="preserve">Classes: </w:t>
      </w:r>
      <w:r w:rsidRPr="00121900">
        <w:rPr>
          <w:rFonts w:ascii="Times New Roman" w:hAnsi="Times New Roman" w:cs="Times New Roman"/>
          <w:sz w:val="24"/>
          <w:szCs w:val="24"/>
        </w:rPr>
        <w:t>Positive</w:t>
      </w:r>
      <w:r w:rsidR="00121900">
        <w:rPr>
          <w:rFonts w:ascii="Times New Roman" w:hAnsi="Times New Roman" w:cs="Times New Roman"/>
          <w:sz w:val="24"/>
          <w:szCs w:val="24"/>
        </w:rPr>
        <w:t>/</w:t>
      </w:r>
      <w:r w:rsidRPr="00121900">
        <w:rPr>
          <w:rFonts w:ascii="Times New Roman" w:hAnsi="Times New Roman" w:cs="Times New Roman"/>
          <w:sz w:val="24"/>
          <w:szCs w:val="24"/>
        </w:rPr>
        <w:t>Negative</w:t>
      </w:r>
    </w:p>
    <w:p w:rsidR="009D41BB" w:rsidRPr="00121900" w:rsidRDefault="00CC52C9" w:rsidP="00121900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Tasks</w:t>
      </w:r>
    </w:p>
    <w:p w:rsidR="009D41BB" w:rsidRPr="00121900" w:rsidRDefault="00CC52C9" w:rsidP="0012190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Ta</w:t>
      </w:r>
      <w:r w:rsidRPr="00121900">
        <w:rPr>
          <w:rFonts w:ascii="Times New Roman" w:hAnsi="Times New Roman" w:cs="Times New Roman"/>
          <w:sz w:val="24"/>
          <w:szCs w:val="24"/>
        </w:rPr>
        <w:t xml:space="preserve">sk 1: Data Exploration </w:t>
      </w:r>
    </w:p>
    <w:p w:rsidR="009D41BB" w:rsidRPr="00121900" w:rsidRDefault="00CC52C9" w:rsidP="00121900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Load the IMDb Movie Reviews dataset.</w:t>
      </w:r>
    </w:p>
    <w:p w:rsidR="009D41BB" w:rsidRPr="00121900" w:rsidRDefault="00CC52C9" w:rsidP="00121900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Display the first five records.</w:t>
      </w:r>
    </w:p>
    <w:p w:rsidR="009D41BB" w:rsidRPr="00121900" w:rsidRDefault="00CC52C9" w:rsidP="00121900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Check the number of reviews and sentiment labels.</w:t>
      </w:r>
    </w:p>
    <w:p w:rsidR="009D41BB" w:rsidRPr="00121900" w:rsidRDefault="00CC52C9" w:rsidP="00121900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Plot the distribution of positive and negative reviews.</w:t>
      </w:r>
    </w:p>
    <w:p w:rsidR="009D41BB" w:rsidRPr="00121900" w:rsidRDefault="00CC52C9" w:rsidP="00121900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Display the review length distribution.</w:t>
      </w:r>
    </w:p>
    <w:p w:rsidR="009D41BB" w:rsidRPr="00121900" w:rsidRDefault="00CC52C9" w:rsidP="0012190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Task 2:</w:t>
      </w:r>
      <w:r w:rsidRPr="00121900">
        <w:rPr>
          <w:rFonts w:ascii="Times New Roman" w:hAnsi="Times New Roman" w:cs="Times New Roman"/>
          <w:sz w:val="24"/>
          <w:szCs w:val="24"/>
        </w:rPr>
        <w:t xml:space="preserve"> Text Preprocessing </w:t>
      </w:r>
    </w:p>
    <w:p w:rsidR="009D41BB" w:rsidRPr="00121900" w:rsidRDefault="00CC52C9" w:rsidP="00121900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Convert text to lowercase.</w:t>
      </w:r>
    </w:p>
    <w:p w:rsidR="009D41BB" w:rsidRPr="00121900" w:rsidRDefault="00CC52C9" w:rsidP="00121900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Remove punctuation and special characters.</w:t>
      </w:r>
    </w:p>
    <w:p w:rsidR="009D41BB" w:rsidRPr="00121900" w:rsidRDefault="00CC52C9" w:rsidP="00121900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Remove stop words.</w:t>
      </w:r>
    </w:p>
    <w:p w:rsidR="009D41BB" w:rsidRPr="00121900" w:rsidRDefault="00CC52C9" w:rsidP="00121900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Tokenize the reviews.</w:t>
      </w:r>
    </w:p>
    <w:p w:rsidR="009D41BB" w:rsidRPr="00121900" w:rsidRDefault="00CC52C9" w:rsidP="00121900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Perform stemming or lemmatization.</w:t>
      </w:r>
    </w:p>
    <w:p w:rsidR="009D41BB" w:rsidRPr="00121900" w:rsidRDefault="00CC52C9" w:rsidP="00121900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Create a cleaned version of each review.</w:t>
      </w:r>
    </w:p>
    <w:p w:rsidR="009D41BB" w:rsidRPr="00121900" w:rsidRDefault="00CC52C9" w:rsidP="0012190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 xml:space="preserve">Task 3: Feature Extraction </w:t>
      </w:r>
    </w:p>
    <w:p w:rsidR="009D41BB" w:rsidRPr="00121900" w:rsidRDefault="00CC52C9" w:rsidP="00121900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Convert the cleaned text into numerical features using Bag of Words (BoW).</w:t>
      </w:r>
    </w:p>
    <w:p w:rsidR="009D41BB" w:rsidRPr="00121900" w:rsidRDefault="00CC52C9" w:rsidP="00121900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Convert the cleaned text into TF-IDF features.</w:t>
      </w:r>
    </w:p>
    <w:p w:rsidR="009D41BB" w:rsidRPr="00121900" w:rsidRDefault="00CC52C9" w:rsidP="00121900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Compare the dimensions of the generated feature matrices.</w:t>
      </w:r>
    </w:p>
    <w:p w:rsidR="009D41BB" w:rsidRPr="00121900" w:rsidRDefault="00CC52C9" w:rsidP="0012190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 xml:space="preserve">Task 4: Model Building </w:t>
      </w:r>
    </w:p>
    <w:p w:rsidR="009D41BB" w:rsidRPr="00121900" w:rsidRDefault="00CC52C9" w:rsidP="00121900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Split the dataset into 80% training and 20</w:t>
      </w:r>
      <w:r w:rsidRPr="00121900">
        <w:rPr>
          <w:rFonts w:ascii="Times New Roman" w:hAnsi="Times New Roman" w:cs="Times New Roman"/>
          <w:sz w:val="24"/>
          <w:szCs w:val="24"/>
        </w:rPr>
        <w:t>% testing sets.</w:t>
      </w:r>
    </w:p>
    <w:p w:rsidR="009D41BB" w:rsidRPr="00121900" w:rsidRDefault="00CC52C9" w:rsidP="00121900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Train Multinomial Naive Bayes.</w:t>
      </w:r>
    </w:p>
    <w:p w:rsidR="009D41BB" w:rsidRPr="00121900" w:rsidRDefault="00CC52C9" w:rsidP="00121900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Train Logistic Regression.</w:t>
      </w:r>
    </w:p>
    <w:p w:rsidR="009D41BB" w:rsidRPr="00121900" w:rsidRDefault="00CC52C9" w:rsidP="00121900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Train Support Vector Machine (SVM).</w:t>
      </w:r>
    </w:p>
    <w:p w:rsidR="009D41BB" w:rsidRPr="00121900" w:rsidRDefault="00CC52C9" w:rsidP="0012190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lastRenderedPageBreak/>
        <w:t xml:space="preserve">Task 5: Model Evaluation </w:t>
      </w:r>
    </w:p>
    <w:p w:rsidR="009D41BB" w:rsidRPr="00121900" w:rsidRDefault="00CC52C9" w:rsidP="00121900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Evaluate each model using Accuracy, Precision, Recall, F1-score, and Confusion Matrix.</w:t>
      </w:r>
    </w:p>
    <w:p w:rsidR="009D41BB" w:rsidRPr="00121900" w:rsidRDefault="00CC52C9" w:rsidP="00121900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 xml:space="preserve">Display the confusion </w:t>
      </w:r>
      <w:r w:rsidRPr="00121900">
        <w:rPr>
          <w:rFonts w:ascii="Times New Roman" w:hAnsi="Times New Roman" w:cs="Times New Roman"/>
          <w:sz w:val="24"/>
          <w:szCs w:val="24"/>
        </w:rPr>
        <w:t>matrix for each classifier.</w:t>
      </w:r>
    </w:p>
    <w:p w:rsidR="009D41BB" w:rsidRPr="00121900" w:rsidRDefault="00CC52C9" w:rsidP="0012190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 xml:space="preserve">Task 6: Performance Comparison </w:t>
      </w:r>
    </w:p>
    <w:p w:rsidR="009D41BB" w:rsidRPr="00121900" w:rsidRDefault="00CC52C9" w:rsidP="00121900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Prepare a comparison table for Accuracy, Precision, Recall, and F1-score.</w:t>
      </w:r>
    </w:p>
    <w:p w:rsidR="009D41BB" w:rsidRPr="00121900" w:rsidRDefault="00CC52C9" w:rsidP="00121900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Identify the best-performing classifier with justification.</w:t>
      </w:r>
    </w:p>
    <w:p w:rsidR="009D41BB" w:rsidRPr="00121900" w:rsidRDefault="00CC52C9" w:rsidP="0012190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121900">
        <w:rPr>
          <w:rFonts w:ascii="Times New Roman" w:hAnsi="Times New Roman" w:cs="Times New Roman"/>
          <w:sz w:val="24"/>
          <w:szCs w:val="24"/>
        </w:rPr>
        <w:t>Task 7: Prediction on New Reviews</w:t>
      </w:r>
    </w:p>
    <w:p w:rsidR="00121900" w:rsidRPr="00121900" w:rsidRDefault="00121900" w:rsidP="0012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190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Test your best model on the following unseen reviews:</w:t>
      </w:r>
    </w:p>
    <w:p w:rsidR="00121900" w:rsidRPr="00121900" w:rsidRDefault="00121900" w:rsidP="00121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1900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"The movie was fantastic wi</w:t>
      </w:r>
      <w:bookmarkStart w:id="0" w:name="_GoBack"/>
      <w:bookmarkEnd w:id="0"/>
      <w:r w:rsidRPr="00121900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th brilliant acting and an emotional story."</w:t>
      </w:r>
      <w:r w:rsidRPr="0012190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121900" w:rsidRPr="00121900" w:rsidRDefault="00121900" w:rsidP="00121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1900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"I wasted my time watching this movie. The plot was boring and predictable."</w:t>
      </w:r>
      <w:r w:rsidRPr="0012190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121900" w:rsidRPr="00121900" w:rsidRDefault="00121900" w:rsidP="00121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1900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"The cinematography was beautiful, but the story was average."</w:t>
      </w:r>
      <w:r w:rsidRPr="0012190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121900" w:rsidRPr="00121900" w:rsidRDefault="00121900" w:rsidP="00121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1900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"An excellent thriller that kept me engaged until the very end."</w:t>
      </w:r>
      <w:r w:rsidRPr="0012190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121900" w:rsidRPr="00121900" w:rsidRDefault="00121900" w:rsidP="00121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1900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"Poor acting and weak screenplay made this film disappointing."</w:t>
      </w:r>
      <w:r w:rsidRPr="0012190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121900" w:rsidRPr="00121900" w:rsidRDefault="00121900" w:rsidP="0012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190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 each review, display:</w:t>
      </w:r>
    </w:p>
    <w:p w:rsidR="00121900" w:rsidRPr="00121900" w:rsidRDefault="00121900" w:rsidP="001219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190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Original Review </w:t>
      </w:r>
    </w:p>
    <w:p w:rsidR="00121900" w:rsidRPr="00121900" w:rsidRDefault="00121900" w:rsidP="001219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2190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Predicted Sentiment (Positive/Negative)</w:t>
      </w:r>
    </w:p>
    <w:p w:rsidR="009D41BB" w:rsidRPr="00121900" w:rsidRDefault="009D41BB" w:rsidP="00121900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9D41BB" w:rsidRPr="001219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F8D195C"/>
    <w:multiLevelType w:val="multilevel"/>
    <w:tmpl w:val="3A58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B64FB"/>
    <w:multiLevelType w:val="multilevel"/>
    <w:tmpl w:val="6E32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1900"/>
    <w:rsid w:val="0015074B"/>
    <w:rsid w:val="0029639D"/>
    <w:rsid w:val="00326F90"/>
    <w:rsid w:val="009D41BB"/>
    <w:rsid w:val="00AA1D8D"/>
    <w:rsid w:val="00B47730"/>
    <w:rsid w:val="00CB0664"/>
    <w:rsid w:val="00CC52C9"/>
    <w:rsid w:val="00D432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9C02C1"/>
  <w14:defaultImageDpi w14:val="300"/>
  <w15:docId w15:val="{47F576BF-7828-4B57-B5FF-C980479E5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121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121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3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2F456B-D1B4-408F-8127-FFF79C019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15</cp:revision>
  <dcterms:created xsi:type="dcterms:W3CDTF">2013-12-23T23:15:00Z</dcterms:created>
  <dcterms:modified xsi:type="dcterms:W3CDTF">2026-07-06T06:17:00Z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91bcf0c6-1283-4cd0-9d05-a0d670b06136</vt:lpwstr>
  </property>
</Properties>
</file>